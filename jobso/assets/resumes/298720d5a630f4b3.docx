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r>
        <w:t>Declaration</w:t>
      </w:r>
    </w:p>
    <w:p>
      <w:r>
        <w:t>Acknowledgement</w:t>
      </w:r>
    </w:p>
    <w:p>
      <w:r>
        <w:t>Dedication</w:t>
      </w:r>
    </w:p>
    <w:p>
      <w:r>
        <w:t>Abstract</w:t>
      </w:r>
    </w:p>
    <w:p>
      <w:r>
        <w:t>Chapter One: Introduction</w:t>
      </w:r>
    </w:p>
    <w:p>
      <w:r>
        <w:t>1.1 Background of the Study</w:t>
      </w:r>
    </w:p>
    <w:p>
      <w:r>
        <w:t>1.2 Problem Statement</w:t>
      </w:r>
    </w:p>
    <w:p>
      <w:r>
        <w:t>1.3 Objectives</w:t>
      </w:r>
    </w:p>
    <w:p>
      <w:r>
        <w:t>1.4 Scope and Limitation of the Study</w:t>
      </w:r>
    </w:p>
    <w:p>
      <w:r>
        <w:t>1.5 Justification</w:t>
      </w:r>
    </w:p>
    <w:p>
      <w:r>
        <w:t>1.6 Project Risk and Mitigation</w:t>
      </w:r>
    </w:p>
    <w:p>
      <w:r>
        <w:t>1.7 Budget and Resources</w:t>
      </w:r>
    </w:p>
    <w:p>
      <w:r>
        <w:t>1.8 Project Schedule</w:t>
      </w:r>
    </w:p>
    <w:p>
      <w:r>
        <w:t>Chapter Two: Literature Review</w:t>
      </w:r>
    </w:p>
    <w:p>
      <w:r>
        <w:t>2.1 Introduction</w:t>
      </w:r>
    </w:p>
    <w:p>
      <w:r>
        <w:t>2.2 The State of Youth Unemployment in Somalia</w:t>
      </w:r>
    </w:p>
    <w:p>
      <w:r>
        <w:t>2.3 The Graduate Skills Gap</w:t>
      </w:r>
    </w:p>
    <w:p>
      <w:r>
        <w:t>2.4 The Role of ICT in Job Matching</w:t>
      </w:r>
    </w:p>
    <w:p>
      <w:r>
        <w:t>2.5 Analysis of Existing Job Platforms</w:t>
      </w:r>
    </w:p>
    <w:p>
      <w:r>
        <w:t>2.6 Summary</w:t>
      </w:r>
    </w:p>
    <w:p>
      <w:r>
        <w:t>Chapter Three: Methodology</w:t>
      </w:r>
    </w:p>
    <w:p>
      <w:r>
        <w:t>3.1 Introduction</w:t>
      </w:r>
    </w:p>
    <w:p>
      <w:r>
        <w:t>3.2 System Development Methodology</w:t>
      </w:r>
    </w:p>
    <w:p>
      <w:r>
        <w:t>3.3 Fact and Data Collection Techniques</w:t>
      </w:r>
    </w:p>
    <w:p>
      <w:r>
        <w:t>3.4 Tools for Data and Process Analysis</w:t>
      </w:r>
    </w:p>
    <w:p>
      <w:r>
        <w:t>3.5 Tools for System Implementation and Testing</w:t>
      </w:r>
    </w:p>
    <w:p>
      <w:r>
        <w:t>3.6 Time Schedule and Project Cost</w:t>
      </w:r>
    </w:p>
    <w:p>
      <w:r>
        <w:t>Chapter Four: System Analysis and Requirement Modeling</w:t>
      </w:r>
    </w:p>
    <w:p>
      <w:r>
        <w:t>4.1 Introduction</w:t>
      </w:r>
    </w:p>
    <w:p>
      <w:r>
        <w:t>4.2 Analysis of the Current System</w:t>
      </w:r>
    </w:p>
    <w:p>
      <w:r>
        <w:t>4.3 Summary of Data Gathered</w:t>
      </w:r>
    </w:p>
    <w:p>
      <w:r>
        <w:t>4.4 Requirement Definitions of the Project</w:t>
      </w:r>
    </w:p>
    <w:p>
      <w:r>
        <w:t>4.5 Requirement Modeling (Proposed System)</w:t>
      </w:r>
    </w:p>
    <w:p>
      <w:r>
        <w:t>Chapter Five: System Design</w:t>
      </w:r>
    </w:p>
    <w:p>
      <w:r>
        <w:t>5.1 Introduction</w:t>
      </w:r>
    </w:p>
    <w:p>
      <w:r>
        <w:t>5.2 System Architecture</w:t>
      </w:r>
    </w:p>
    <w:p>
      <w:r>
        <w:t>5.3 Database Design</w:t>
      </w:r>
    </w:p>
    <w:p>
      <w:r>
        <w:t>5.4 User Interface (UI) Design</w:t>
      </w:r>
    </w:p>
    <w:p>
      <w:r>
        <w:t>Chapter Six: System Implementation</w:t>
      </w:r>
    </w:p>
    <w:p>
      <w:r>
        <w:t>6.1 Introduction</w:t>
      </w:r>
    </w:p>
    <w:p>
      <w:r>
        <w:t>6.2 Development Environment and Tools Used</w:t>
      </w:r>
    </w:p>
    <w:p>
      <w:r>
        <w:t>6.3 System Implementation</w:t>
      </w:r>
    </w:p>
    <w:p>
      <w:r>
        <w:t>6.4 System Test Plan and Execution</w:t>
      </w:r>
    </w:p>
    <w:p>
      <w:r>
        <w:t>6.5 Sample System Code</w:t>
      </w:r>
    </w:p>
    <w:p>
      <w:r>
        <w:t>Chapter Seven: Limitations, Conclusions, and Recommendations</w:t>
      </w:r>
    </w:p>
    <w:p>
      <w:r>
        <w:t>7.1 Introduction</w:t>
      </w:r>
    </w:p>
    <w:p>
      <w:r>
        <w:t>7.2 Limitations</w:t>
      </w:r>
    </w:p>
    <w:p>
      <w:r>
        <w:t>7.3 Conclusion</w:t>
      </w:r>
    </w:p>
    <w:p>
      <w:r>
        <w:t>7.4 Recommendations</w:t>
      </w:r>
    </w:p>
    <w:p>
      <w:r>
        <w:t>References</w:t>
      </w:r>
    </w:p>
    <w:p>
      <w:r>
        <w:t>Appendices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